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C — Commercial Offer</w:t>
      </w:r>
    </w:p>
    <w:p>
      <w:r>
        <w:t>Quote validity: 30 days | Payment terms: 60 days | Delivery: 28–35 days depending on item.</w:t>
      </w:r>
    </w:p>
    <w:p>
      <w:r>
        <w:t>Line 1: For the 200x150x100 mm 3-ply carton, our price is INR 23.80 per piece for 20,000 units. Delivery is expected within 28 days for standard cartons and 35 days for custom items.</w:t>
      </w:r>
    </w:p>
    <w:p>
      <w:r>
        <w:t>Line 2: For the 250x180x120 mm 3-ply carton, our price is INR 28.40 per piece for 18,000 units. Delivery is expected within 28 days for standard cartons and 35 days for custom items.</w:t>
      </w:r>
    </w:p>
    <w:p>
      <w:r>
        <w:t>Line 3: For the 300x200x150 mm 3-ply carton, our price is INR 34.20 per piece for 25,000 units. Delivery is expected within 28 days for standard cartons and 35 days for custom items.</w:t>
      </w:r>
    </w:p>
    <w:p>
      <w:r>
        <w:t>Line 4: For the 350x250x150 mm 3-ply carton, our price is INR 40.60 per piece for 15,000 units. Delivery is expected within 28 days for standard cartons and 35 days for custom items.</w:t>
      </w:r>
    </w:p>
    <w:p>
      <w:r>
        <w:t>Line 5: For the 400x250x200 mm 3-ply carton, our price is INR 47.10 per piece for 12,000 units. Delivery is expected within 28 days for standard cartons and 35 days for custom items.</w:t>
      </w:r>
    </w:p>
    <w:p>
      <w:r>
        <w:t>Line 6: For the 400x300x200 mm 3-ply carton, our price is INR 52.80 per piece for 10,000 units. Delivery is expected within 28 days for standard cartons and 35 days for custom items.</w:t>
      </w:r>
    </w:p>
    <w:p>
      <w:r>
        <w:t>Line 7: For the 400x300x250 mm 5-ply carton, our price is INR 59.20 per piece for 15,000 units. Delivery is expected within 28 days for standard cartons and 35 days for custom items.</w:t>
      </w:r>
    </w:p>
    <w:p>
      <w:r>
        <w:t>Line 8: For the 450x350x250 mm 5-ply carton, our price is INR 66.10 per piece for 12,000 units. Delivery is expected within 28 days for standard cartons and 35 days for custom items.</w:t>
      </w:r>
    </w:p>
    <w:p>
      <w:r>
        <w:t>Line 9: For the 500x350x300 mm 5-ply carton, our price is INR 74.00 per piece for 10,000 units. Delivery is expected within 28 days for standard cartons and 35 days for custom items.</w:t>
      </w:r>
    </w:p>
    <w:p>
      <w:r>
        <w:t>Line 10: For the 500x400x300 mm 5-ply carton, our price is INR 80.50 per piece for 12,000 units. Delivery is expected within 28 days for standard cartons and 35 days for custom items.</w:t>
      </w:r>
    </w:p>
    <w:p>
      <w:r>
        <w:t>Line 11: For the 550x400x300 mm 5-ply carton, our price is INR 89.20 per piece for 8,000 units. Delivery is expected within 28 days for standard cartons and 35 days for custom items.</w:t>
      </w:r>
    </w:p>
    <w:p>
      <w:r>
        <w:t>Line 12: For the 600x400x300 mm 5-ply carton, our price is INR 96.00 per piece for 10,000 units. Delivery is expected within 28 days for standard cartons and 35 days for custom items.</w:t>
      </w:r>
    </w:p>
    <w:p>
      <w:r>
        <w:t>Line 13: For the 600x400x400 mm 5-ply carton, our price is INR 109.00 per piece for 7,500 units. Delivery is expected within 28 days for standard cartons and 35 days for custom items.</w:t>
      </w:r>
    </w:p>
    <w:p>
      <w:r>
        <w:t>Line 14: For the 650x450x400 mm 5-ply carton, our price is INR 124.00 per piece for 6,000 units. Delivery is expected within 28 days for standard cartons and 35 days for custom items.</w:t>
      </w:r>
    </w:p>
    <w:p>
      <w:r>
        <w:t>Line 15: For the 700x500x400 mm 5-ply carton, our price is INR 141.00 per piece for 5,000 units. Delivery is expected within 28 days for standard cartons and 35 days for custom items.</w:t>
      </w:r>
    </w:p>
    <w:p>
      <w:r>
        <w:t>Line 16: For the 750x500x450 mm 5-ply carton, our price is INR 154.00 per piece for 4,500 units. Delivery is expected within 28 days for standard cartons and 35 days for custom items.</w:t>
      </w:r>
    </w:p>
    <w:p>
      <w:r>
        <w:t>Line 17: For the 800x600x450 mm 5-ply carton, our price is INR 174.00 per piece for 4,000 units. Delivery is expected within 28 days for standard cartons and 35 days for custom items.</w:t>
      </w:r>
    </w:p>
    <w:p>
      <w:r>
        <w:t>Line 18: For the 900x600x500 mm 5-ply carton, our price is INR 193.00 per piece for 3,500 units. Delivery is expected within 28 days for standard cartons and 35 days for custom items.</w:t>
      </w:r>
    </w:p>
    <w:p>
      <w:r>
        <w:t>Line 19: For the 800x600x500 mm 7-ply carton, our price is INR 228.00 per piece for 3,000 units. Delivery is expected within 28 days for standard cartons and 35 days for custom items.</w:t>
      </w:r>
    </w:p>
    <w:p>
      <w:r>
        <w:t>Line 20: For the 900x650x550 mm 7-ply carton, our price is INR 258.00 per piece for 2,500 units. Delivery is expected within 28 days for standard cartons and 35 days for custom items.</w:t>
      </w:r>
    </w:p>
    <w:p>
      <w:r>
        <w:t>Line 21: For the 1000x700x600 mm 7-ply carton, our price is INR 301.00 per piece for 2,000 units. Delivery is expected within 28 days for standard cartons and 35 days for custom items.</w:t>
      </w:r>
    </w:p>
    <w:p>
      <w:r>
        <w:t>Line 22: For the 1100x750x650 mm 7-ply carton, our price is INR 347.00 per piece for 1,500 units. Delivery is expected within 28 days for standard cartons and 35 days for custom items.</w:t>
      </w:r>
    </w:p>
    <w:p>
      <w:r>
        <w:t>Line 25: For the 450x300x200 mm 5-ply carton, our price is INR 88.00 per piece for 8,000 units. Delivery is expected within 28 days for standard cartons and 35 days for custom items.</w:t>
      </w:r>
    </w:p>
    <w:p>
      <w:r>
        <w:t>Line 26: For the 600x400x250 mm 5-ply carton, our price is INR 113.00 per piece for 6,000 units. Delivery is expected within 28 days for standard cartons and 35 days for custom items.</w:t>
      </w:r>
    </w:p>
    <w:p>
      <w:r>
        <w:t>Line 27: For the 700x450x350 mm 5-ply carton, our price is INR 139.00 per piece for 4,000 units. Delivery is expected within 28 days for standard cartons and 35 days for custom items.</w:t>
      </w:r>
    </w:p>
    <w:p>
      <w:r>
        <w:t>Line 29: For the 1000x600x500 mm 7-ply carton, our price is INR 255.00 per piece for 1,500 units. Delivery is expected within 28 days for standard cartons and 35 days for custom items.</w:t>
      </w:r>
    </w:p>
    <w:p>
      <w:r>
        <w:t>We can support moisture-resistant construction and provide inspection reports. Freight will be quoted separately at dispatch.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